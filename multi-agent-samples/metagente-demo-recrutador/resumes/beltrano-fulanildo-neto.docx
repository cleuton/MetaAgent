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Beltrano Fulanildo Neto</w:t>
      </w:r>
    </w:p>
    <w:p>
      <w:r>
        <w:t>Site Reliability Engineer (SRE) | Porto Alegre, RS | beltrano.neto@example.com | (00) 90000-0008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Company and 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2020 to present</w:t>
            </w:r>
          </w:p>
        </w:tc>
        <w:tc>
          <w:tcPr>
            <w:tcW w:type="dxa" w:w="2880"/>
          </w:tcPr>
          <w:p>
            <w:r>
              <w:t>Gaúcha Cloud Services, Senior SRE</w:t>
            </w:r>
          </w:p>
        </w:tc>
        <w:tc>
          <w:tcPr>
            <w:tcW w:type="dxa" w:w="2880"/>
          </w:tcPr>
          <w:p>
            <w:r>
              <w:t>Kubernetes clusters with 200 nodes, Terraform, AWS, Prometheus, Grafana and OpenTelemetry. Reduced incidents by 40%.</w:t>
            </w:r>
          </w:p>
        </w:tc>
      </w:tr>
      <w:tr>
        <w:tc>
          <w:tcPr>
            <w:tcW w:type="dxa" w:w="2880"/>
          </w:tcPr>
          <w:p>
            <w:r>
              <w:t>2017 to 2020</w:t>
            </w:r>
          </w:p>
        </w:tc>
        <w:tc>
          <w:tcPr>
            <w:tcW w:type="dxa" w:w="2880"/>
          </w:tcPr>
          <w:p>
            <w:r>
              <w:t>Pampa Hospedagem, DevOps Analyst</w:t>
            </w:r>
          </w:p>
        </w:tc>
        <w:tc>
          <w:tcPr>
            <w:tcW w:type="dxa" w:w="2880"/>
          </w:tcPr>
          <w:p>
            <w:r>
              <w:t>Jenkins and GitLab CI pipelines, Ansible, Docker, Bash and Python scripts.</w:t>
            </w:r>
          </w:p>
        </w:tc>
      </w:tr>
      <w:tr>
        <w:tc>
          <w:tcPr>
            <w:tcW w:type="dxa" w:w="2880"/>
          </w:tcPr>
          <w:p>
            <w:r>
              <w:t>2015 to 2017</w:t>
            </w:r>
          </w:p>
        </w:tc>
        <w:tc>
          <w:tcPr>
            <w:tcW w:type="dxa" w:w="2880"/>
          </w:tcPr>
          <w:p>
            <w:r>
              <w:t>Coxilha Redes, Support Analyst</w:t>
            </w:r>
          </w:p>
        </w:tc>
        <w:tc>
          <w:tcPr>
            <w:tcW w:type="dxa" w:w="2880"/>
          </w:tcPr>
          <w:p>
            <w:r>
              <w:t>Linux server administration.</w:t>
            </w:r>
          </w:p>
        </w:tc>
      </w:tr>
    </w:tbl>
    <w:p/>
    <w:p>
      <w:pPr>
        <w:pStyle w:val="Heading1"/>
      </w:pPr>
      <w:r>
        <w:t>Skills</w:t>
      </w:r>
    </w:p>
    <w:p>
      <w:r>
        <w:t>Kubernetes, Terraform, AWS, Docker, Prometheus, OpenTelemetry, Python, Bash, Go (internal tools). I have no experience with Rust or with developing business APIs.</w:t>
      </w:r>
    </w:p>
    <w:p>
      <w:pPr>
        <w:pStyle w:val="Heading1"/>
      </w:pPr>
      <w:r>
        <w:t>Education</w:t>
      </w:r>
    </w:p>
    <w:p>
      <w:r>
        <w:t>Associate degree in Computer Networking, Faculdade Horizonte Digital (2015)</w:t>
      </w:r>
    </w:p>
    <w:p>
      <w:pPr>
        <w:pStyle w:val="Heading1"/>
      </w:pPr>
      <w:r>
        <w:t>Languages</w:t>
      </w:r>
    </w:p>
    <w:p>
      <w:r>
        <w:t>Portuguese (native), Fluent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