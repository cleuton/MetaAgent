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Beltrano Albuquerque Sousa</w:t>
      </w:r>
    </w:p>
    <w:p>
      <w:r>
        <w:t>Backend Software Engineer (Go) | Curitiba, PR | beltrano.sousa@example.com | (00) 90000-0002</w:t>
      </w:r>
    </w:p>
    <w:p>
      <w:pPr>
        <w:pStyle w:val="Heading1"/>
      </w:pPr>
      <w:r>
        <w:t>Summary</w:t>
      </w:r>
    </w:p>
    <w:p>
      <w:r>
        <w:t>Backend engineer with 7 years of experience in distributed systems, mostly in Go. In 2025 I started using Rust in production.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Engineer, Fluxo Logística (2021 to present)</w:t>
      </w:r>
    </w:p>
    <w:p>
      <w:pPr>
        <w:pStyle w:val="ListBullet"/>
      </w:pPr>
      <w:r>
        <w:t>Services in Go with gRPC, Apache Kafka and PostgreSQL, handling 8,000 requests per second.</w:t>
      </w:r>
    </w:p>
    <w:p>
      <w:pPr>
        <w:pStyle w:val="ListBullet"/>
      </w:pPr>
      <w:r>
        <w:t>Kubernetes (EKS) operations with Terraform and Helm.</w:t>
      </w:r>
    </w:p>
    <w:p>
      <w:pPr>
        <w:pStyle w:val="ListBullet"/>
      </w:pPr>
      <w:r>
        <w:t>In 2025 I rewrote the delivery routing service in Rust (Tokio); it has been in production for 1 year.</w:t>
      </w:r>
    </w:p>
    <w:p>
      <w:pPr>
        <w:pStyle w:val="ListBullet"/>
      </w:pPr>
      <w:r>
        <w:t>Observability with Prometheus, Grafana and OpenTelemetry.</w:t>
      </w:r>
    </w:p>
    <w:p>
      <w:pPr>
        <w:pStyle w:val="Heading2"/>
      </w:pPr>
      <w:r>
        <w:t>Backend Developer, Pombo Express (2019 to 2021)</w:t>
      </w:r>
    </w:p>
    <w:p>
      <w:pPr>
        <w:pStyle w:val="ListBullet"/>
      </w:pPr>
      <w:r>
        <w:t>REST APIs in Node.js with MongoDB.</w:t>
      </w:r>
    </w:p>
    <w:p>
      <w:pPr>
        <w:pStyle w:val="ListBullet"/>
      </w:pPr>
      <w:r>
        <w:t>RabbitMQ queues for notifications.</w:t>
      </w:r>
    </w:p>
    <w:p>
      <w:pPr>
        <w:pStyle w:val="Heading1"/>
      </w:pPr>
      <w:r>
        <w:t>Education</w:t>
      </w:r>
    </w:p>
    <w:p>
      <w:r>
        <w:t>Bachelor's degree in Computer Engineering, Universidade Federal do Vale Aurora (2018)</w:t>
      </w:r>
    </w:p>
    <w:p>
      <w:pPr>
        <w:pStyle w:val="Heading1"/>
      </w:pPr>
      <w:r>
        <w:t>Languages</w:t>
      </w:r>
    </w:p>
    <w:p>
      <w:r>
        <w:t>Portuguese (native), Advanced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